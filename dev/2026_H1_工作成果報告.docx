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上半年工作成果報告</w:t>
      </w:r>
    </w:p>
    <w:p>
      <w:r>
        <w:t>專案：射龍門 Slot Game (Dragon Gate Slot)</w:t>
      </w:r>
    </w:p>
    <w:p>
      <w:r>
        <w:t>報告人：黃竹妤</w:t>
      </w:r>
    </w:p>
    <w:p>
      <w:r>
        <w:t>報告日期：2026/06/16</w:t>
      </w:r>
    </w:p>
    <w:p/>
    <w:p>
      <w:pPr>
        <w:pStyle w:val="Heading1"/>
      </w:pPr>
      <w:r>
        <w:t>一、專案概覽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專案名稱</w:t>
            </w:r>
          </w:p>
        </w:tc>
        <w:tc>
          <w:tcPr>
            <w:tcW w:type="dxa" w:w="4320"/>
          </w:tcPr>
          <w:p>
            <w:r>
              <w:t>Dragon Gate Slot（射龍門老虎機）</w:t>
            </w:r>
          </w:p>
        </w:tc>
      </w:tr>
      <w:tr>
        <w:tc>
          <w:tcPr>
            <w:tcW w:type="dxa" w:w="4320"/>
          </w:tcPr>
          <w:p>
            <w:r>
              <w:t>開發期間</w:t>
            </w:r>
          </w:p>
        </w:tc>
        <w:tc>
          <w:tcPr>
            <w:tcW w:type="dxa" w:w="4320"/>
          </w:tcPr>
          <w:p>
            <w:r>
              <w:t>2026/5/14 ~ 2026/6/16（約 34 天）</w:t>
            </w:r>
          </w:p>
        </w:tc>
      </w:tr>
      <w:tr>
        <w:tc>
          <w:tcPr>
            <w:tcW w:type="dxa" w:w="4320"/>
          </w:tcPr>
          <w:p>
            <w:r>
              <w:t>總 Commits</w:t>
            </w:r>
          </w:p>
        </w:tc>
        <w:tc>
          <w:tcPr>
            <w:tcW w:type="dxa" w:w="4320"/>
          </w:tcPr>
          <w:p>
            <w:r>
              <w:t>638 筆</w:t>
            </w:r>
          </w:p>
        </w:tc>
      </w:tr>
      <w:tr>
        <w:tc>
          <w:tcPr>
            <w:tcW w:type="dxa" w:w="4320"/>
          </w:tcPr>
          <w:p>
            <w:r>
              <w:t>程式碼規模</w:t>
            </w:r>
          </w:p>
        </w:tc>
        <w:tc>
          <w:tcPr>
            <w:tcW w:type="dxa" w:w="4320"/>
          </w:tcPr>
          <w:p>
            <w:r>
              <w:t>~5,000 行（HTML/JS/CSS）</w:t>
            </w:r>
          </w:p>
        </w:tc>
      </w:tr>
      <w:tr>
        <w:tc>
          <w:tcPr>
            <w:tcW w:type="dxa" w:w="4320"/>
          </w:tcPr>
          <w:p>
            <w:r>
              <w:t>素材數量</w:t>
            </w:r>
          </w:p>
        </w:tc>
        <w:tc>
          <w:tcPr>
            <w:tcW w:type="dxa" w:w="4320"/>
          </w:tcPr>
          <w:p>
            <w:r>
              <w:t>81 個（圖片/音效）</w:t>
            </w:r>
          </w:p>
        </w:tc>
      </w:tr>
      <w:tr>
        <w:tc>
          <w:tcPr>
            <w:tcW w:type="dxa" w:w="4320"/>
          </w:tcPr>
          <w:p>
            <w:r>
              <w:t>技術文件</w:t>
            </w:r>
          </w:p>
        </w:tc>
        <w:tc>
          <w:tcPr>
            <w:tcW w:type="dxa" w:w="4320"/>
          </w:tcPr>
          <w:p>
            <w:r>
              <w:t>20+ 份規格/企劃/報告</w:t>
            </w:r>
          </w:p>
        </w:tc>
      </w:tr>
    </w:tbl>
    <w:p>
      <w:pPr>
        <w:pStyle w:val="Heading1"/>
      </w:pPr>
      <w:r>
        <w:t>二、產出統計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Commits</w:t>
            </w:r>
          </w:p>
        </w:tc>
        <w:tc>
          <w:tcPr>
            <w:tcW w:type="dxa" w:w="2880"/>
          </w:tcPr>
          <w:p>
            <w:r>
              <w:t>重點</w:t>
            </w:r>
          </w:p>
        </w:tc>
      </w:tr>
      <w:tr>
        <w:tc>
          <w:tcPr>
            <w:tcW w:type="dxa" w:w="2880"/>
          </w:tcPr>
          <w:p>
            <w:r>
              <w:t>5月</w:t>
            </w:r>
          </w:p>
        </w:tc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從零開始建立完整遊戲框架</w:t>
            </w:r>
          </w:p>
        </w:tc>
      </w:tr>
      <w:tr>
        <w:tc>
          <w:tcPr>
            <w:tcW w:type="dxa" w:w="2880"/>
          </w:tcPr>
          <w:p>
            <w:r>
              <w:t>6月</w:t>
            </w:r>
          </w:p>
        </w:tc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功能完善、Bug 修正、效能優化</w:t>
            </w:r>
          </w:p>
        </w:tc>
      </w:tr>
    </w:tbl>
    <w:p>
      <w:pPr>
        <w:pStyle w:val="Heading1"/>
      </w:pPr>
      <w:r>
        <w:t>三、主要完成功能</w:t>
      </w:r>
    </w:p>
    <w:p>
      <w:pPr>
        <w:pStyle w:val="Heading2"/>
      </w:pPr>
      <w:r>
        <w:t>核心遊戲系統</w:t>
      </w:r>
    </w:p>
    <w:p>
      <w:pPr>
        <w:pStyle w:val="ListBullet"/>
      </w:pPr>
      <w:r>
        <w:t>Slot Engine（轉輪引擎 + 動畫系統）</w:t>
      </w:r>
    </w:p>
    <w:p>
      <w:pPr>
        <w:pStyle w:val="ListBullet"/>
      </w:pPr>
      <w:r>
        <w:t>Dragon Gate Judge（射龍門判定邏輯：穿門/碰壁/窄門/極窄門）</w:t>
      </w:r>
    </w:p>
    <w:p>
      <w:pPr>
        <w:pStyle w:val="ListBullet"/>
      </w:pPr>
      <w:r>
        <w:t>Payout Calculator（賠付計算系統）</w:t>
      </w:r>
    </w:p>
    <w:p>
      <w:pPr>
        <w:pStyle w:val="ListBullet"/>
      </w:pPr>
      <w:r>
        <w:t>Jackpot System（四層 JP：Mini/Minor/Major/Grand）</w:t>
      </w:r>
    </w:p>
    <w:p>
      <w:pPr>
        <w:pStyle w:val="Heading2"/>
      </w:pPr>
      <w:r>
        <w:t>遊戲模式</w:t>
      </w:r>
    </w:p>
    <w:p>
      <w:pPr>
        <w:pStyle w:val="ListBullet"/>
      </w:pPr>
      <w:r>
        <w:t>Main Game（主遊戲 + 自動轉 + 快速轉）</w:t>
      </w:r>
    </w:p>
    <w:p>
      <w:pPr>
        <w:pStyle w:val="ListBullet"/>
      </w:pPr>
      <w:r>
        <w:t>Free Game（8 轉免費遊戲 + 獎勵符號系統）</w:t>
      </w:r>
    </w:p>
    <w:p>
      <w:pPr>
        <w:pStyle w:val="ListBullet"/>
      </w:pPr>
      <w:r>
        <w:t>Bonus Game（射龍門翻牌 + 籌碼下注）</w:t>
      </w:r>
    </w:p>
    <w:p>
      <w:pPr>
        <w:pStyle w:val="ListBullet"/>
      </w:pPr>
      <w:r>
        <w:t>Scatter 收集觸發機制</w:t>
      </w:r>
    </w:p>
    <w:p>
      <w:pPr>
        <w:pStyle w:val="Heading2"/>
      </w:pPr>
      <w:r>
        <w:t>特效系統（13 個模組）</w:t>
      </w:r>
    </w:p>
    <w:p>
      <w:pPr>
        <w:pStyle w:val="ListBullet"/>
      </w:pPr>
      <w:r>
        <w:t>BIG/MEGA/SUPER MEGA WIN 演出</w:t>
      </w:r>
    </w:p>
    <w:p>
      <w:pPr>
        <w:pStyle w:val="ListBullet"/>
      </w:pPr>
      <w:r>
        <w:t>穿門特效、碰壁特效、閃爍框</w:t>
      </w:r>
    </w:p>
    <w:p>
      <w:pPr>
        <w:pStyle w:val="ListBullet"/>
      </w:pPr>
      <w:r>
        <w:t>金幣飛移、粒子池、Scatter 揭示</w:t>
      </w:r>
    </w:p>
    <w:p>
      <w:pPr>
        <w:pStyle w:val="ListBullet"/>
      </w:pPr>
      <w:r>
        <w:t>龍門升起/金龍全螢幕動畫</w:t>
      </w:r>
    </w:p>
    <w:p>
      <w:pPr>
        <w:pStyle w:val="ListBullet"/>
      </w:pPr>
      <w:r>
        <w:t>相機震動/抖動感</w:t>
      </w:r>
    </w:p>
    <w:p>
      <w:pPr>
        <w:pStyle w:val="Heading2"/>
      </w:pPr>
      <w:r>
        <w:t>音效系統</w:t>
      </w:r>
    </w:p>
    <w:p>
      <w:pPr>
        <w:pStyle w:val="ListBullet"/>
      </w:pPr>
      <w:r>
        <w:t>完整音效：spin、stop、wall、gate、scatter、win、FG 觸發</w:t>
      </w:r>
    </w:p>
    <w:p>
      <w:pPr>
        <w:pStyle w:val="ListBullet"/>
      </w:pPr>
      <w:r>
        <w:t>BG 專用：發牌、籌碼、lose</w:t>
      </w:r>
    </w:p>
    <w:p>
      <w:pPr>
        <w:pStyle w:val="ListBullet"/>
      </w:pPr>
      <w:r>
        <w:t>特殊音效：coin_fly、countup、narrow_gate、BIG WIN 系列</w:t>
      </w:r>
    </w:p>
    <w:p>
      <w:pPr>
        <w:pStyle w:val="Heading2"/>
      </w:pPr>
      <w:r>
        <w:t>UI/UX</w:t>
      </w:r>
    </w:p>
    <w:p>
      <w:pPr>
        <w:pStyle w:val="ListBullet"/>
      </w:pPr>
      <w:r>
        <w:t>中國風金色金屬質感控制面板</w:t>
      </w:r>
    </w:p>
    <w:p>
      <w:pPr>
        <w:pStyle w:val="ListBullet"/>
      </w:pPr>
      <w:r>
        <w:t>響應式佈局（手機/電腦自適應）</w:t>
      </w:r>
    </w:p>
    <w:p>
      <w:pPr>
        <w:pStyle w:val="ListBullet"/>
      </w:pPr>
      <w:r>
        <w:t>Info/Rules 介紹頁面（含 Jackpot 分頁）</w:t>
      </w:r>
    </w:p>
    <w:p>
      <w:pPr>
        <w:pStyle w:val="ListBullet"/>
      </w:pPr>
      <w:r>
        <w:t>Loading 畫面 + 圖片預載</w:t>
      </w:r>
    </w:p>
    <w:p>
      <w:pPr>
        <w:pStyle w:val="Heading2"/>
      </w:pPr>
      <w:r>
        <w:t>效能優化</w:t>
      </w:r>
    </w:p>
    <w:p>
      <w:pPr>
        <w:pStyle w:val="ListBullet"/>
      </w:pPr>
      <w:r>
        <w:t>DOM 清理防記憶體洩漏（手機長時間遊玩卡頓修正）</w:t>
      </w:r>
    </w:p>
    <w:p>
      <w:pPr>
        <w:pStyle w:val="ListBullet"/>
      </w:pPr>
      <w:r>
        <w:t>金幣粒子減量</w:t>
      </w:r>
    </w:p>
    <w:p>
      <w:pPr>
        <w:pStyle w:val="ListBullet"/>
      </w:pPr>
      <w:r>
        <w:t>圖片壓縮 + 預載 cache</w:t>
      </w:r>
    </w:p>
    <w:p>
      <w:pPr>
        <w:pStyle w:val="Heading1"/>
      </w:pPr>
      <w:r>
        <w:t>四、團隊協作（AgEnD AI Fleet）</w:t>
      </w:r>
    </w:p>
    <w:p>
      <w:pPr>
        <w:pStyle w:val="ListBullet"/>
      </w:pPr>
      <w:r>
        <w:t>建立 11 個 AI Agent 團隊協作體系</w:t>
      </w:r>
    </w:p>
    <w:p>
      <w:pPr>
        <w:pStyle w:val="ListBullet"/>
      </w:pPr>
      <w:r>
        <w:t>Fleet Coordinator（General）統籌派工、協調溝通</w:t>
      </w:r>
    </w:p>
    <w:p>
      <w:pPr>
        <w:pStyle w:val="ListBullet"/>
      </w:pPr>
      <w:r>
        <w:t>專業分工：程式核心、程式前端、企劃QA、美術音效、特效爽感、創意總監、挑戰者、數學模型、市場調查、知識庫</w:t>
      </w:r>
    </w:p>
    <w:p>
      <w:pPr>
        <w:pStyle w:val="ListBullet"/>
      </w:pPr>
      <w:r>
        <w:t>開發流程：Design → Implementation → Review → Merge</w:t>
      </w:r>
    </w:p>
    <w:p>
      <w:pPr>
        <w:pStyle w:val="ListBullet"/>
      </w:pPr>
      <w:r>
        <w:t>每日 dev_log 自動更新機制</w:t>
      </w:r>
    </w:p>
    <w:p>
      <w:pPr>
        <w:pStyle w:val="Heading1"/>
      </w:pPr>
      <w:r>
        <w:t>五、文件產出</w:t>
      </w:r>
    </w:p>
    <w:p>
      <w:pPr>
        <w:pStyle w:val="ListBullet"/>
      </w:pPr>
      <w:r>
        <w:t>企劃書 v1.3 + 開發規劃藍圖</w:t>
      </w:r>
    </w:p>
    <w:p>
      <w:pPr>
        <w:pStyle w:val="ListBullet"/>
      </w:pPr>
      <w:r>
        <w:t>前端規格書 (dev-spec.md)</w:t>
      </w:r>
    </w:p>
    <w:p>
      <w:pPr>
        <w:pStyle w:val="ListBullet"/>
      </w:pPr>
      <w:r>
        <w:t>技術規格書 (tech_spec.md)</w:t>
      </w:r>
    </w:p>
    <w:p>
      <w:pPr>
        <w:pStyle w:val="ListBullet"/>
      </w:pPr>
      <w:r>
        <w:t>V1/V2/V3 里程碑規劃與時程表</w:t>
      </w:r>
    </w:p>
    <w:p>
      <w:pPr>
        <w:pStyle w:val="ListBullet"/>
      </w:pPr>
      <w:r>
        <w:t>市場調查報告 + 競品分析</w:t>
      </w:r>
    </w:p>
    <w:p>
      <w:pPr>
        <w:pStyle w:val="ListBullet"/>
      </w:pPr>
      <w:r>
        <w:t>數學模型波動率調校文件</w:t>
      </w:r>
    </w:p>
    <w:p>
      <w:pPr>
        <w:pStyle w:val="ListBullet"/>
      </w:pPr>
      <w:r>
        <w:t>QA 報告</w:t>
      </w:r>
    </w:p>
    <w:p>
      <w:pPr>
        <w:pStyle w:val="ListBullet"/>
      </w:pPr>
      <w:r>
        <w:t>每日開發紀錄 (dev_log)</w:t>
      </w:r>
    </w:p>
    <w:p>
      <w:pPr>
        <w:pStyle w:val="Heading1"/>
      </w:pPr>
      <w:r>
        <w:t>六、技術架構</w:t>
      </w:r>
    </w:p>
    <w:p>
      <w:r>
        <w:t>前端純 HTML/CSS/JavaScript，無框架依賴，部署於 GitHub Pages。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game.html</w:t>
            </w:r>
          </w:p>
        </w:tc>
        <w:tc>
          <w:tcPr>
            <w:tcW w:type="dxa" w:w="4320"/>
          </w:tcPr>
          <w:p>
            <w:r>
              <w:t>主遊戲頁面（含所有邏輯）</w:t>
            </w:r>
          </w:p>
        </w:tc>
      </w:tr>
      <w:tr>
        <w:tc>
          <w:tcPr>
            <w:tcW w:type="dxa" w:w="4320"/>
          </w:tcPr>
          <w:p>
            <w:r>
              <w:t>slotEngine.js</w:t>
            </w:r>
          </w:p>
        </w:tc>
        <w:tc>
          <w:tcPr>
            <w:tcW w:type="dxa" w:w="4320"/>
          </w:tcPr>
          <w:p>
            <w:r>
              <w:t>轉輪引擎</w:t>
            </w:r>
          </w:p>
        </w:tc>
      </w:tr>
      <w:tr>
        <w:tc>
          <w:tcPr>
            <w:tcW w:type="dxa" w:w="4320"/>
          </w:tcPr>
          <w:p>
            <w:r>
              <w:t>dragonGateJudge.js</w:t>
            </w:r>
          </w:p>
        </w:tc>
        <w:tc>
          <w:tcPr>
            <w:tcW w:type="dxa" w:w="4320"/>
          </w:tcPr>
          <w:p>
            <w:r>
              <w:t>射龍門判定</w:t>
            </w:r>
          </w:p>
        </w:tc>
      </w:tr>
      <w:tr>
        <w:tc>
          <w:tcPr>
            <w:tcW w:type="dxa" w:w="4320"/>
          </w:tcPr>
          <w:p>
            <w:r>
              <w:t>bonusGame.js</w:t>
            </w:r>
          </w:p>
        </w:tc>
        <w:tc>
          <w:tcPr>
            <w:tcW w:type="dxa" w:w="4320"/>
          </w:tcPr>
          <w:p>
            <w:r>
              <w:t>Bonus Game 邏輯</w:t>
            </w:r>
          </w:p>
        </w:tc>
      </w:tr>
      <w:tr>
        <w:tc>
          <w:tcPr>
            <w:tcW w:type="dxa" w:w="4320"/>
          </w:tcPr>
          <w:p>
            <w:r>
              <w:t>freeGame.js</w:t>
            </w:r>
          </w:p>
        </w:tc>
        <w:tc>
          <w:tcPr>
            <w:tcW w:type="dxa" w:w="4320"/>
          </w:tcPr>
          <w:p>
            <w:r>
              <w:t>Free Game 邏輯</w:t>
            </w:r>
          </w:p>
        </w:tc>
      </w:tr>
      <w:tr>
        <w:tc>
          <w:tcPr>
            <w:tcW w:type="dxa" w:w="4320"/>
          </w:tcPr>
          <w:p>
            <w:r>
              <w:t>jpSystem.js</w:t>
            </w:r>
          </w:p>
        </w:tc>
        <w:tc>
          <w:tcPr>
            <w:tcW w:type="dxa" w:w="4320"/>
          </w:tcPr>
          <w:p>
            <w:r>
              <w:t>Jackpot 系統</w:t>
            </w:r>
          </w:p>
        </w:tc>
      </w:tr>
      <w:tr>
        <w:tc>
          <w:tcPr>
            <w:tcW w:type="dxa" w:w="4320"/>
          </w:tcPr>
          <w:p>
            <w:r>
              <w:t>payoutCalculator.js</w:t>
            </w:r>
          </w:p>
        </w:tc>
        <w:tc>
          <w:tcPr>
            <w:tcW w:type="dxa" w:w="4320"/>
          </w:tcPr>
          <w:p>
            <w:r>
              <w:t>賠付計算</w:t>
            </w:r>
          </w:p>
        </w:tc>
      </w:tr>
      <w:tr>
        <w:tc>
          <w:tcPr>
            <w:tcW w:type="dxa" w:w="4320"/>
          </w:tcPr>
          <w:p>
            <w:r>
              <w:t>gameManager.js</w:t>
            </w:r>
          </w:p>
        </w:tc>
        <w:tc>
          <w:tcPr>
            <w:tcW w:type="dxa" w:w="4320"/>
          </w:tcPr>
          <w:p>
            <w:r>
              <w:t>遊戲狀態管理</w:t>
            </w:r>
          </w:p>
        </w:tc>
      </w:tr>
      <w:tr>
        <w:tc>
          <w:tcPr>
            <w:tcW w:type="dxa" w:w="4320"/>
          </w:tcPr>
          <w:p>
            <w:r>
              <w:t>gameFeel.js</w:t>
            </w:r>
          </w:p>
        </w:tc>
        <w:tc>
          <w:tcPr>
            <w:tcW w:type="dxa" w:w="4320"/>
          </w:tcPr>
          <w:p>
            <w:r>
              <w:t>遊戲手感/回饋</w:t>
            </w:r>
          </w:p>
        </w:tc>
      </w:tr>
      <w:tr>
        <w:tc>
          <w:tcPr>
            <w:tcW w:type="dxa" w:w="4320"/>
          </w:tcPr>
          <w:p>
            <w:r>
              <w:t>uiController.js</w:t>
            </w:r>
          </w:p>
        </w:tc>
        <w:tc>
          <w:tcPr>
            <w:tcW w:type="dxa" w:w="4320"/>
          </w:tcPr>
          <w:p>
            <w:r>
              <w:t>UI 控制</w:t>
            </w:r>
          </w:p>
        </w:tc>
      </w:tr>
      <w:tr>
        <w:tc>
          <w:tcPr>
            <w:tcW w:type="dxa" w:w="4320"/>
          </w:tcPr>
          <w:p>
            <w:r>
              <w:t>effects/ (13個)</w:t>
            </w:r>
          </w:p>
        </w:tc>
        <w:tc>
          <w:tcPr>
            <w:tcW w:type="dxa" w:w="4320"/>
          </w:tcPr>
          <w:p>
            <w:r>
              <w:t>特效模組群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